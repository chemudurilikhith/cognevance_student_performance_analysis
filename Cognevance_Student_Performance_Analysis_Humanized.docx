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COGNEVANCE INTERNSHIP</w:t>
      </w:r>
    </w:p>
    <w:p>
      <w:pPr>
        <w:jc w:val="center"/>
      </w:pPr>
      <w:r>
        <w:rPr>
          <w:b/>
          <w:sz w:val="48"/>
        </w:rPr>
        <w:t>Student Performance Analysis</w:t>
      </w:r>
    </w:p>
    <w:p>
      <w:pPr>
        <w:jc w:val="center"/>
      </w:pPr>
      <w:r>
        <w:rPr>
          <w:sz w:val="28"/>
        </w:rPr>
        <w:t>Level 1 – Data Analytics Project</w:t>
      </w:r>
    </w:p>
    <w:p/>
    <w:p>
      <w:pPr>
        <w:jc w:val="center"/>
      </w:pPr>
      <w:r>
        <w:t>Submitted by: LIKHITH CHEMUDURI</w:t>
      </w:r>
    </w:p>
    <w:p>
      <w:pPr>
        <w:jc w:val="center"/>
      </w:pPr>
      <w:r>
        <w:t>Domain: Data Analytics</w:t>
      </w:r>
    </w:p>
    <w:p>
      <w:pPr>
        <w:jc w:val="center"/>
      </w:pPr>
      <w:r>
        <w:t>Organization: Cognevance</w:t>
      </w:r>
    </w:p>
    <w:p>
      <w:pPr>
        <w:jc w:val="center"/>
      </w:pPr>
      <w:r>
        <w:t>Tools used: Python, Pandas, NumPy, Matplotlib, Seaborn and Google Colab</w:t>
      </w:r>
    </w:p>
    <w:p>
      <w:r>
        <w:br w:type="page"/>
      </w:r>
    </w:p>
    <w:p>
      <w:pPr>
        <w:pStyle w:val="Heading1"/>
      </w:pPr>
      <w:r>
        <w:t>1. Introduction</w:t>
      </w:r>
    </w:p>
    <w:p>
      <w:r>
        <w:t>This project was done as part of my Cognevance internship to get practical experience with data analysis. The main idea was to take student-related information such as attendance, study time and marks and see what useful patterns could be found in the data. Instead of looking at the numbers individually, I used Python to organize the data, make charts and compare different factors that may be connected with student performance.</w:t>
      </w:r>
    </w:p>
    <w:p>
      <w:pPr>
        <w:pStyle w:val="Heading1"/>
      </w:pPr>
      <w:r>
        <w:t>2. Project Objectives</w:t>
      </w:r>
    </w:p>
    <w:p>
      <w:r>
        <w:t>The main objectives of this project were to understand a student dataset, clean it before analysis, study marks and attendance, look for relationships between different variables, create simple visualizations and write down practical observations from the results.</w:t>
      </w:r>
    </w:p>
    <w:p>
      <w:pPr>
        <w:pStyle w:val="Heading1"/>
      </w:pPr>
      <w:r>
        <w:t>3. Dataset Description</w:t>
      </w:r>
    </w:p>
    <w:p>
      <w:r>
        <w:t>For this project, I used a sample dataset containing 300 student records. The dataset includes student details, attendance percentage, study hours, sleep hours and marks in Mathematics, Science and English. An average mark was also calculated for each student and students were grouped into performance categories.</w:t>
      </w:r>
    </w:p>
    <w:p>
      <w:r>
        <w:t>The dataset was created for this project because the task allowed the use of a sample dataset. Therefore, the numbers should be treated as sample data for demonstrating the analysis process and not as information about actual students.</w:t>
      </w:r>
    </w:p>
    <w:p>
      <w:pPr>
        <w:pStyle w:val="Heading1"/>
      </w:pPr>
      <w:r>
        <w:t>4. Tools and Technologies</w:t>
      </w:r>
    </w:p>
    <w:p>
      <w:pPr>
        <w:pStyle w:val="ListBullet"/>
      </w:pPr>
      <w:r>
        <w:t>Python – used for the main analysis</w:t>
      </w:r>
    </w:p>
    <w:p>
      <w:pPr>
        <w:pStyle w:val="ListBullet"/>
      </w:pPr>
      <w:r>
        <w:t>Pandas – used to read, clean and work with the dataset</w:t>
      </w:r>
    </w:p>
    <w:p>
      <w:pPr>
        <w:pStyle w:val="ListBullet"/>
      </w:pPr>
      <w:r>
        <w:t>NumPy – used for numerical operations</w:t>
      </w:r>
    </w:p>
    <w:p>
      <w:pPr>
        <w:pStyle w:val="ListBullet"/>
      </w:pPr>
      <w:r>
        <w:t>Matplotlib – used for basic charts</w:t>
      </w:r>
    </w:p>
    <w:p>
      <w:pPr>
        <w:pStyle w:val="ListBullet"/>
      </w:pPr>
      <w:r>
        <w:t>Seaborn – used for statistical visualizations</w:t>
      </w:r>
    </w:p>
    <w:p>
      <w:pPr>
        <w:pStyle w:val="ListBullet"/>
      </w:pPr>
      <w:r>
        <w:t>Google Colab – used to run the Python code</w:t>
      </w:r>
    </w:p>
    <w:p>
      <w:pPr>
        <w:pStyle w:val="Heading1"/>
      </w:pPr>
      <w:r>
        <w:t>5. Data Preparation and Cleaning</w:t>
      </w:r>
    </w:p>
    <w:p>
      <w:r>
        <w:t>I first loaded the CSV file into Google Colab using Pandas. After loading the data, I checked the first few rows and the size of the dataset to make sure it had been imported correctly. I then checked the column names, data types, missing values and duplicate rows.</w:t>
      </w:r>
    </w:p>
    <w:p>
      <w:r>
        <w:t>The checks showed that the dataset had 300 rows and 12 columns. There were no missing values and no duplicate records, so no rows had to be removed. I also used summary statistics to get a basic understanding of the numerical columns before starting the detailed analysis.</w:t>
      </w:r>
    </w:p>
    <w:p>
      <w:pPr>
        <w:pStyle w:val="Heading1"/>
      </w:pPr>
      <w:r>
        <w:t>6. Exploratory Data Analysis</w:t>
      </w:r>
    </w:p>
    <w:p>
      <w:r>
        <w:t>The analysis was carried out step by step rather than looking at all the columns at once. I started with attendance and subject marks, then looked at the overall performance of students. After that, I compared attendance and study hours with average marks and also looked at differences between departments.</w:t>
      </w:r>
    </w:p>
    <w:p>
      <w:pPr>
        <w:pStyle w:val="Heading1"/>
      </w:pPr>
      <w:r>
        <w:t>7. Attendance Analysis</w:t>
      </w:r>
    </w:p>
    <w:p>
      <w:r>
        <w:t>The average attendance in the dataset was about 79.82%. The attendance values were also plotted using a histogram so that the overall spread could be seen more clearly. I checked both the highest and lowest attendance values and also viewed the students with the top and bottom attendance percentages.</w:t>
      </w:r>
    </w:p>
    <w:p>
      <w:r>
        <w:t>The attendance chart makes it easier to see how the students are distributed instead of having to inspect every row in the dataset.</w:t>
      </w:r>
    </w:p>
    <w:p>
      <w:pPr>
        <w:pStyle w:val="Heading1"/>
      </w:pPr>
      <w:r>
        <w:t>8. Subject Performance Analysis</w:t>
      </w:r>
    </w:p>
    <w:p>
      <w:r>
        <w:t>The average marks were calculated separately for Mathematics, Science and English. Mathematics had an average of about 83.77 marks, Science about 86.12 marks and English about 87.58 marks.</w:t>
      </w:r>
    </w:p>
    <w:p>
      <w:r>
        <w:t>From these values, English had the highest average among the three subjects in this sample. I also created bar charts, histograms and a box plot to compare the subjects and understand the spread of marks.</w:t>
      </w:r>
    </w:p>
    <w:p>
      <w:pPr>
        <w:pStyle w:val="Heading1"/>
      </w:pPr>
      <w:r>
        <w:t>9. Student Performance Analysis</w:t>
      </w:r>
    </w:p>
    <w:p>
      <w:r>
        <w:t>For each student, the average of the three subject marks was used as the overall average mark. The overall average across the dataset was about 85.82 marks. Students were also grouped into Poor, Average, Good and Excellent performance categories.</w:t>
      </w:r>
    </w:p>
    <w:p>
      <w:r>
        <w:t>Most of the students in this sample fell into the higher performance categories. The performance counts and percentages were visualized using bar and pie charts. I also compared the average attendance of the different performance groups to see whether attendance changed across the groups.</w:t>
      </w:r>
    </w:p>
    <w:p>
      <w:pPr>
        <w:pStyle w:val="Heading1"/>
      </w:pPr>
      <w:r>
        <w:t>10. Attendance vs Academic Performance</w:t>
      </w:r>
    </w:p>
    <w:p>
      <w:r>
        <w:t>One of the main parts of the project was checking whether attendance and marks were related. I calculated the correlation between attendance percentage and average marks. The correlation was approximately 0.42, which indicates a moderate positive relationship in this sample.</w:t>
      </w:r>
    </w:p>
    <w:p>
      <w:r>
        <w:t>I also created a scatter plot to make the relationship easier to understand. The points show that students with higher attendance often have higher average marks, although attendance alone does not explain the complete difference in performance.</w:t>
      </w:r>
    </w:p>
    <w:p>
      <w:pPr>
        <w:pStyle w:val="Heading1"/>
      </w:pPr>
      <w:r>
        <w:t>11. Study Hours vs Academic Performance</w:t>
      </w:r>
    </w:p>
    <w:p>
      <w:r>
        <w:t>Study hours were also compared with average marks. The correlation was approximately 0.36, showing a positive relationship in the sample. A scatter plot was used to see this pattern visually.</w:t>
      </w:r>
    </w:p>
    <w:p>
      <w:r>
        <w:t>This result suggests that study time may be related to performance, but it should not be treated as the only factor affecting marks. Other factors can also influence academic results.</w:t>
      </w:r>
    </w:p>
    <w:p>
      <w:pPr>
        <w:pStyle w:val="Heading1"/>
      </w:pPr>
      <w:r>
        <w:t>12. Department Analysis</w:t>
      </w:r>
    </w:p>
    <w:p>
      <w:r>
        <w:t>The dataset contains students from Computer Science, Information Technology, Business and Mathematics. I compared the number of students, average marks and average attendance for each department.</w:t>
      </w:r>
    </w:p>
    <w:p>
      <w:r>
        <w:t>Looking at the departments separately helped me understand whether the overall results were similar across the groups or whether there were noticeable differences. Department-wise bar charts were created for both average marks and attendance.</w:t>
      </w:r>
    </w:p>
    <w:p>
      <w:pPr>
        <w:pStyle w:val="Heading1"/>
      </w:pPr>
      <w:r>
        <w:t>13. Key Insights</w:t>
      </w:r>
    </w:p>
    <w:p>
      <w:pPr>
        <w:pStyle w:val="ListBullet"/>
      </w:pPr>
      <w:r>
        <w:t>The dataset contains 300 student records and 12 columns.</w:t>
      </w:r>
    </w:p>
    <w:p>
      <w:pPr>
        <w:pStyle w:val="ListBullet"/>
      </w:pPr>
      <w:r>
        <w:t>The average attendance was approximately 79.82%.</w:t>
      </w:r>
    </w:p>
    <w:p>
      <w:pPr>
        <w:pStyle w:val="ListBullet"/>
      </w:pPr>
      <w:r>
        <w:t>The overall average mark was approximately 85.82.</w:t>
      </w:r>
    </w:p>
    <w:p>
      <w:pPr>
        <w:pStyle w:val="ListBullet"/>
      </w:pPr>
      <w:r>
        <w:t>Among the three subjects, English had the highest average mark in this sample.</w:t>
      </w:r>
    </w:p>
    <w:p>
      <w:pPr>
        <w:pStyle w:val="ListBullet"/>
      </w:pPr>
      <w:r>
        <w:t>Attendance and average marks showed a moderate positive relationship.</w:t>
      </w:r>
    </w:p>
    <w:p>
      <w:pPr>
        <w:pStyle w:val="ListBullet"/>
      </w:pPr>
      <w:r>
        <w:t>Study hours also showed a positive relationship with average marks.</w:t>
      </w:r>
    </w:p>
    <w:p>
      <w:pPr>
        <w:pStyle w:val="ListBullet"/>
      </w:pPr>
      <w:r>
        <w:t>Department-wise analysis showed that student performance and attendance can vary between groups.</w:t>
      </w:r>
    </w:p>
    <w:p>
      <w:pPr>
        <w:pStyle w:val="ListBullet"/>
      </w:pPr>
      <w:r>
        <w:t>Charts made it easier to identify patterns that were not as obvious from the raw data.</w:t>
      </w:r>
    </w:p>
    <w:p>
      <w:pPr>
        <w:pStyle w:val="Heading1"/>
      </w:pPr>
      <w:r>
        <w:t>14. Recommendations</w:t>
      </w:r>
    </w:p>
    <w:p>
      <w:r>
        <w:t>Based on what I observed during the analysis, a few practical steps could be considered:</w:t>
      </w:r>
    </w:p>
    <w:p>
      <w:pPr>
        <w:pStyle w:val="ListNumber"/>
      </w:pPr>
      <w:r>
        <w:t>Attendance can be monitored regularly so that students with lower attendance can be identified early.</w:t>
      </w:r>
    </w:p>
    <w:p>
      <w:pPr>
        <w:pStyle w:val="ListNumber"/>
      </w:pPr>
      <w:r>
        <w:t>Students can be given extra practice material or support in subjects where their marks are comparatively lower.</w:t>
      </w:r>
    </w:p>
    <w:p>
      <w:pPr>
        <w:pStyle w:val="ListNumber"/>
      </w:pPr>
      <w:r>
        <w:t>Maintaining a regular study routine may help students keep their academic performance consistent.</w:t>
      </w:r>
    </w:p>
    <w:p>
      <w:pPr>
        <w:pStyle w:val="ListNumber"/>
      </w:pPr>
      <w:r>
        <w:t>Student performance can be reviewed periodically instead of waiting until the end of a semester.</w:t>
      </w:r>
    </w:p>
    <w:p>
      <w:pPr>
        <w:pStyle w:val="ListNumber"/>
      </w:pPr>
      <w:r>
        <w:t>Department-level results can be checked to understand where additional academic support may be useful.</w:t>
      </w:r>
    </w:p>
    <w:p>
      <w:r>
        <w:t>These recommendations are based only on the patterns in the sample dataset and are intended as general observations.</w:t>
      </w:r>
    </w:p>
    <w:p>
      <w:pPr>
        <w:pStyle w:val="Heading1"/>
      </w:pPr>
      <w:r>
        <w:t>15. Conclusion</w:t>
      </w:r>
    </w:p>
    <w:p>
      <w:r>
        <w:t>This project helped me understand the basic workflow of a data analytics project, starting from loading a dataset and checking its quality to analyzing the data and presenting the results through charts. I was able to work with Pandas and other Python libraries and also learned how correlation and visualizations can be used to study relationships in data.</w:t>
      </w:r>
    </w:p>
    <w:p>
      <w:r>
        <w:t>The most useful part of the project was comparing attendance and study hours with academic performance. The analysis showed positive relationships in the sample, while also making it clear that a single factor cannot explain a student's complete academic performance.</w:t>
      </w:r>
    </w:p>
    <w:p>
      <w:pPr>
        <w:pStyle w:val="Heading1"/>
      </w:pPr>
      <w:r>
        <w:t>16. Project Deliverables</w:t>
      </w:r>
    </w:p>
    <w:p>
      <w:pPr>
        <w:pStyle w:val="ListBullet"/>
      </w:pPr>
      <w:r>
        <w:t>Student performance dataset (CSV)</w:t>
      </w:r>
    </w:p>
    <w:p>
      <w:pPr>
        <w:pStyle w:val="ListBullet"/>
      </w:pPr>
      <w:r>
        <w:t>Cleaned dataset</w:t>
      </w:r>
    </w:p>
    <w:p>
      <w:pPr>
        <w:pStyle w:val="ListBullet"/>
      </w:pPr>
      <w:r>
        <w:t>Python analysis performed in Google Colab</w:t>
      </w:r>
    </w:p>
    <w:p>
      <w:pPr>
        <w:pStyle w:val="ListBullet"/>
      </w:pPr>
      <w:r>
        <w:t>Attendance and subject-performance charts</w:t>
      </w:r>
    </w:p>
    <w:p>
      <w:pPr>
        <w:pStyle w:val="ListBullet"/>
      </w:pPr>
      <w:r>
        <w:t>Performance distribution charts</w:t>
      </w:r>
    </w:p>
    <w:p>
      <w:pPr>
        <w:pStyle w:val="ListBullet"/>
      </w:pPr>
      <w:r>
        <w:t>Attendance vs average marks visualization</w:t>
      </w:r>
    </w:p>
    <w:p>
      <w:pPr>
        <w:pStyle w:val="ListBullet"/>
      </w:pPr>
      <w:r>
        <w:t>Study hours vs average marks visualization</w:t>
      </w:r>
    </w:p>
    <w:p>
      <w:pPr>
        <w:pStyle w:val="ListBullet"/>
      </w:pPr>
      <w:r>
        <w:t>Department-level analysis charts</w:t>
      </w:r>
    </w:p>
    <w:p>
      <w:pPr>
        <w:pStyle w:val="ListBullet"/>
      </w:pPr>
      <w:r>
        <w:t>Final project report</w:t>
      </w:r>
    </w:p>
    <w:p>
      <w:pPr>
        <w:pStyle w:val="Heading1"/>
      </w:pPr>
      <w:r>
        <w:t>17. Note on the Dataset</w:t>
      </w:r>
    </w:p>
    <w:p>
      <w:r>
        <w:t>The dataset used in this project is a sample dataset created for learning and analysis purposes. The observations and recommendations in this report are therefore examples of how student data can be analyzed and should not be interpreted as findings about a real student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